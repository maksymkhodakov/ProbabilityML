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6D9FB08B" w:rsidR="000A7C9B" w:rsidRPr="00392DB4" w:rsidRDefault="00F907E8" w:rsidP="000A7C9B">
      <w:pPr>
        <w:spacing w:after="160"/>
        <w:jc w:val="center"/>
      </w:pPr>
      <w:r>
        <w:rPr>
          <w:b/>
          <w:bCs/>
          <w:color w:val="000000"/>
          <w:sz w:val="28"/>
          <w:szCs w:val="28"/>
        </w:rPr>
        <w:br/>
      </w:r>
      <w:r w:rsidR="000A7C9B"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7DE2697F" w:rsidR="000A7C9B" w:rsidRPr="00A551ED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1524D0">
        <w:rPr>
          <w:color w:val="000000"/>
          <w:sz w:val="28"/>
          <w:szCs w:val="28"/>
          <w:lang w:val="uk-UA"/>
        </w:rPr>
        <w:t>семінару 1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18DFBD2F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1524D0" w:rsidRPr="001524D0">
        <w:rPr>
          <w:sz w:val="28"/>
          <w:szCs w:val="28"/>
          <w:lang w:val="uk-UA"/>
        </w:rPr>
        <w:t>Імовірнісне машинне навчання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6118DA6D" w14:textId="77777777" w:rsidR="00743896" w:rsidRDefault="00743896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0E154586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55EFA332" w14:textId="36E5CD52" w:rsidR="00363B50" w:rsidRDefault="000A7C9B" w:rsidP="00494E4E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290297FC" w14:textId="77777777" w:rsidR="00494E4E" w:rsidRPr="00494E4E" w:rsidRDefault="00494E4E" w:rsidP="00494E4E">
      <w:pPr>
        <w:spacing w:after="160"/>
        <w:rPr>
          <w:color w:val="000000"/>
          <w:sz w:val="28"/>
          <w:szCs w:val="28"/>
          <w:lang w:val="uk-UA"/>
        </w:rPr>
      </w:pPr>
    </w:p>
    <w:sectPr w:rsidR="00494E4E" w:rsidRPr="00494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00B75" w14:textId="77777777" w:rsidR="00E32265" w:rsidRDefault="00E32265" w:rsidP="003A154B">
      <w:r>
        <w:separator/>
      </w:r>
    </w:p>
  </w:endnote>
  <w:endnote w:type="continuationSeparator" w:id="0">
    <w:p w14:paraId="3A82A76B" w14:textId="77777777" w:rsidR="00E32265" w:rsidRDefault="00E32265" w:rsidP="003A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7A2F" w14:textId="77777777" w:rsidR="00E32265" w:rsidRDefault="00E32265" w:rsidP="003A154B">
      <w:r>
        <w:separator/>
      </w:r>
    </w:p>
  </w:footnote>
  <w:footnote w:type="continuationSeparator" w:id="0">
    <w:p w14:paraId="3295CB3B" w14:textId="77777777" w:rsidR="00E32265" w:rsidRDefault="00E32265" w:rsidP="003A1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83DF8"/>
    <w:multiLevelType w:val="multilevel"/>
    <w:tmpl w:val="432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575E7"/>
    <w:multiLevelType w:val="multilevel"/>
    <w:tmpl w:val="E3A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76616"/>
    <w:multiLevelType w:val="multilevel"/>
    <w:tmpl w:val="651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862BA"/>
    <w:multiLevelType w:val="multilevel"/>
    <w:tmpl w:val="886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B5851"/>
    <w:multiLevelType w:val="multilevel"/>
    <w:tmpl w:val="D92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50E5C"/>
    <w:multiLevelType w:val="multilevel"/>
    <w:tmpl w:val="1BB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76295"/>
    <w:multiLevelType w:val="multilevel"/>
    <w:tmpl w:val="71D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86BE6"/>
    <w:multiLevelType w:val="multilevel"/>
    <w:tmpl w:val="3F7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83CBB"/>
    <w:multiLevelType w:val="multilevel"/>
    <w:tmpl w:val="122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620186368">
    <w:abstractNumId w:val="7"/>
  </w:num>
  <w:num w:numId="8" w16cid:durableId="76633198">
    <w:abstractNumId w:val="6"/>
  </w:num>
  <w:num w:numId="9" w16cid:durableId="950816429">
    <w:abstractNumId w:val="9"/>
  </w:num>
  <w:num w:numId="10" w16cid:durableId="267200077">
    <w:abstractNumId w:val="8"/>
  </w:num>
  <w:num w:numId="11" w16cid:durableId="270824033">
    <w:abstractNumId w:val="14"/>
  </w:num>
  <w:num w:numId="12" w16cid:durableId="965504264">
    <w:abstractNumId w:val="11"/>
  </w:num>
  <w:num w:numId="13" w16cid:durableId="725682619">
    <w:abstractNumId w:val="10"/>
  </w:num>
  <w:num w:numId="14" w16cid:durableId="2112166559">
    <w:abstractNumId w:val="12"/>
  </w:num>
  <w:num w:numId="15" w16cid:durableId="211982853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DB"/>
    <w:rsid w:val="00014F9D"/>
    <w:rsid w:val="00015833"/>
    <w:rsid w:val="00017F5D"/>
    <w:rsid w:val="00020CDD"/>
    <w:rsid w:val="00022791"/>
    <w:rsid w:val="000269CE"/>
    <w:rsid w:val="00032D9A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5882"/>
    <w:rsid w:val="00076F60"/>
    <w:rsid w:val="00082AD1"/>
    <w:rsid w:val="0008332D"/>
    <w:rsid w:val="000834DF"/>
    <w:rsid w:val="00084F71"/>
    <w:rsid w:val="000868D3"/>
    <w:rsid w:val="00086B4F"/>
    <w:rsid w:val="0009041A"/>
    <w:rsid w:val="00090615"/>
    <w:rsid w:val="00091959"/>
    <w:rsid w:val="00096524"/>
    <w:rsid w:val="000969E6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0F5B42"/>
    <w:rsid w:val="000F790F"/>
    <w:rsid w:val="0010433D"/>
    <w:rsid w:val="001050FE"/>
    <w:rsid w:val="00106B6D"/>
    <w:rsid w:val="00110AC2"/>
    <w:rsid w:val="00125FB0"/>
    <w:rsid w:val="001305C5"/>
    <w:rsid w:val="00133588"/>
    <w:rsid w:val="0013536E"/>
    <w:rsid w:val="0013608F"/>
    <w:rsid w:val="0013630B"/>
    <w:rsid w:val="001369D3"/>
    <w:rsid w:val="00136DB9"/>
    <w:rsid w:val="001415DD"/>
    <w:rsid w:val="00144FF8"/>
    <w:rsid w:val="00146658"/>
    <w:rsid w:val="0015074B"/>
    <w:rsid w:val="001524D0"/>
    <w:rsid w:val="001566BB"/>
    <w:rsid w:val="00160ED4"/>
    <w:rsid w:val="00166E5D"/>
    <w:rsid w:val="00167675"/>
    <w:rsid w:val="00170957"/>
    <w:rsid w:val="0017133A"/>
    <w:rsid w:val="0017444D"/>
    <w:rsid w:val="00175093"/>
    <w:rsid w:val="00180818"/>
    <w:rsid w:val="0018585D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A7419"/>
    <w:rsid w:val="001B0CEF"/>
    <w:rsid w:val="001C1E1C"/>
    <w:rsid w:val="001C2C14"/>
    <w:rsid w:val="001C39D5"/>
    <w:rsid w:val="001D21D5"/>
    <w:rsid w:val="001D44EC"/>
    <w:rsid w:val="001D5F35"/>
    <w:rsid w:val="001E3D2B"/>
    <w:rsid w:val="001E3D68"/>
    <w:rsid w:val="001E3E2C"/>
    <w:rsid w:val="001F2C8F"/>
    <w:rsid w:val="001F4D36"/>
    <w:rsid w:val="001F5617"/>
    <w:rsid w:val="001F6836"/>
    <w:rsid w:val="0020130F"/>
    <w:rsid w:val="00201332"/>
    <w:rsid w:val="0020325D"/>
    <w:rsid w:val="0020422C"/>
    <w:rsid w:val="00210E66"/>
    <w:rsid w:val="0021142F"/>
    <w:rsid w:val="002207A9"/>
    <w:rsid w:val="00221FD5"/>
    <w:rsid w:val="0022326A"/>
    <w:rsid w:val="00224D90"/>
    <w:rsid w:val="00231418"/>
    <w:rsid w:val="00241E53"/>
    <w:rsid w:val="00244217"/>
    <w:rsid w:val="00246007"/>
    <w:rsid w:val="0025006F"/>
    <w:rsid w:val="0025034A"/>
    <w:rsid w:val="00260375"/>
    <w:rsid w:val="00262B51"/>
    <w:rsid w:val="00274980"/>
    <w:rsid w:val="00274F41"/>
    <w:rsid w:val="00276086"/>
    <w:rsid w:val="002776DD"/>
    <w:rsid w:val="00286B13"/>
    <w:rsid w:val="002934C0"/>
    <w:rsid w:val="00293C2E"/>
    <w:rsid w:val="0029639D"/>
    <w:rsid w:val="002A02AB"/>
    <w:rsid w:val="002A0C16"/>
    <w:rsid w:val="002A18F2"/>
    <w:rsid w:val="002A4CFD"/>
    <w:rsid w:val="002A701B"/>
    <w:rsid w:val="002A7193"/>
    <w:rsid w:val="002B648A"/>
    <w:rsid w:val="002B6E84"/>
    <w:rsid w:val="002C00BA"/>
    <w:rsid w:val="002C1013"/>
    <w:rsid w:val="002C310B"/>
    <w:rsid w:val="002C76D2"/>
    <w:rsid w:val="002D3119"/>
    <w:rsid w:val="002D4CA0"/>
    <w:rsid w:val="002E1936"/>
    <w:rsid w:val="002E1BF6"/>
    <w:rsid w:val="002E36FB"/>
    <w:rsid w:val="002E5912"/>
    <w:rsid w:val="002F0774"/>
    <w:rsid w:val="002F3D32"/>
    <w:rsid w:val="002F4AD3"/>
    <w:rsid w:val="002F6BD9"/>
    <w:rsid w:val="003022F7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1E9D"/>
    <w:rsid w:val="00363B50"/>
    <w:rsid w:val="00363B7E"/>
    <w:rsid w:val="00377013"/>
    <w:rsid w:val="00381A66"/>
    <w:rsid w:val="00381B73"/>
    <w:rsid w:val="00392DB4"/>
    <w:rsid w:val="00396953"/>
    <w:rsid w:val="003A154B"/>
    <w:rsid w:val="003A3770"/>
    <w:rsid w:val="003A4ABB"/>
    <w:rsid w:val="003A69FC"/>
    <w:rsid w:val="003A6C86"/>
    <w:rsid w:val="003A6DAE"/>
    <w:rsid w:val="003B0E01"/>
    <w:rsid w:val="003C326A"/>
    <w:rsid w:val="003C3569"/>
    <w:rsid w:val="003C3BA4"/>
    <w:rsid w:val="003D0FAC"/>
    <w:rsid w:val="003D1294"/>
    <w:rsid w:val="003D1AFC"/>
    <w:rsid w:val="003D349A"/>
    <w:rsid w:val="003D34EF"/>
    <w:rsid w:val="003D509A"/>
    <w:rsid w:val="003E1BC5"/>
    <w:rsid w:val="003E6388"/>
    <w:rsid w:val="003F2E5B"/>
    <w:rsid w:val="003F3744"/>
    <w:rsid w:val="003F6CE6"/>
    <w:rsid w:val="004024C6"/>
    <w:rsid w:val="00403547"/>
    <w:rsid w:val="00405455"/>
    <w:rsid w:val="00406706"/>
    <w:rsid w:val="0040738C"/>
    <w:rsid w:val="00407E97"/>
    <w:rsid w:val="004127D3"/>
    <w:rsid w:val="004207EC"/>
    <w:rsid w:val="00422644"/>
    <w:rsid w:val="004275E3"/>
    <w:rsid w:val="004352B0"/>
    <w:rsid w:val="00440754"/>
    <w:rsid w:val="00442441"/>
    <w:rsid w:val="00444A3E"/>
    <w:rsid w:val="004452E7"/>
    <w:rsid w:val="004543FA"/>
    <w:rsid w:val="00454929"/>
    <w:rsid w:val="0045694F"/>
    <w:rsid w:val="00460BD9"/>
    <w:rsid w:val="004655C4"/>
    <w:rsid w:val="00466319"/>
    <w:rsid w:val="00471C5A"/>
    <w:rsid w:val="0047232C"/>
    <w:rsid w:val="00472F4C"/>
    <w:rsid w:val="004764CD"/>
    <w:rsid w:val="00481859"/>
    <w:rsid w:val="00487EFD"/>
    <w:rsid w:val="00491FA7"/>
    <w:rsid w:val="00492971"/>
    <w:rsid w:val="00494E4E"/>
    <w:rsid w:val="00494F61"/>
    <w:rsid w:val="004A0764"/>
    <w:rsid w:val="004A560A"/>
    <w:rsid w:val="004A6961"/>
    <w:rsid w:val="004A7E64"/>
    <w:rsid w:val="004B0DFB"/>
    <w:rsid w:val="004B316F"/>
    <w:rsid w:val="004C0BBE"/>
    <w:rsid w:val="004C30BA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373DB"/>
    <w:rsid w:val="00543C1A"/>
    <w:rsid w:val="00544AE8"/>
    <w:rsid w:val="005473D7"/>
    <w:rsid w:val="00551354"/>
    <w:rsid w:val="0056051C"/>
    <w:rsid w:val="00562AC8"/>
    <w:rsid w:val="00565B71"/>
    <w:rsid w:val="00567C9B"/>
    <w:rsid w:val="0057185D"/>
    <w:rsid w:val="005733D5"/>
    <w:rsid w:val="00574A57"/>
    <w:rsid w:val="005774B0"/>
    <w:rsid w:val="0058271B"/>
    <w:rsid w:val="005832BE"/>
    <w:rsid w:val="0058653E"/>
    <w:rsid w:val="00595194"/>
    <w:rsid w:val="005958E5"/>
    <w:rsid w:val="00596F6D"/>
    <w:rsid w:val="005A05E1"/>
    <w:rsid w:val="005A109A"/>
    <w:rsid w:val="005A1512"/>
    <w:rsid w:val="005A1C56"/>
    <w:rsid w:val="005A2C3F"/>
    <w:rsid w:val="005A4CED"/>
    <w:rsid w:val="005A67E7"/>
    <w:rsid w:val="005B64EB"/>
    <w:rsid w:val="005C0466"/>
    <w:rsid w:val="005C4DE7"/>
    <w:rsid w:val="005C505E"/>
    <w:rsid w:val="005C63CB"/>
    <w:rsid w:val="005D0AF4"/>
    <w:rsid w:val="005D7848"/>
    <w:rsid w:val="005E6464"/>
    <w:rsid w:val="0060425F"/>
    <w:rsid w:val="00605AB6"/>
    <w:rsid w:val="00605BB8"/>
    <w:rsid w:val="00607131"/>
    <w:rsid w:val="0060755F"/>
    <w:rsid w:val="00613FBE"/>
    <w:rsid w:val="00622B97"/>
    <w:rsid w:val="006237EC"/>
    <w:rsid w:val="006245E8"/>
    <w:rsid w:val="00630A64"/>
    <w:rsid w:val="00632B0B"/>
    <w:rsid w:val="00634372"/>
    <w:rsid w:val="00637156"/>
    <w:rsid w:val="00646287"/>
    <w:rsid w:val="006500A9"/>
    <w:rsid w:val="00650107"/>
    <w:rsid w:val="00651C23"/>
    <w:rsid w:val="00652E0C"/>
    <w:rsid w:val="006612AA"/>
    <w:rsid w:val="006645F8"/>
    <w:rsid w:val="00670754"/>
    <w:rsid w:val="00670CD3"/>
    <w:rsid w:val="006723CE"/>
    <w:rsid w:val="00675D3D"/>
    <w:rsid w:val="00676893"/>
    <w:rsid w:val="00676A88"/>
    <w:rsid w:val="00685107"/>
    <w:rsid w:val="00687227"/>
    <w:rsid w:val="00690411"/>
    <w:rsid w:val="00694DF8"/>
    <w:rsid w:val="006966CC"/>
    <w:rsid w:val="006A0D9E"/>
    <w:rsid w:val="006A36C8"/>
    <w:rsid w:val="006A48B0"/>
    <w:rsid w:val="006A796C"/>
    <w:rsid w:val="006B0DBF"/>
    <w:rsid w:val="006B698E"/>
    <w:rsid w:val="006B6D2C"/>
    <w:rsid w:val="006B7FAD"/>
    <w:rsid w:val="006C2657"/>
    <w:rsid w:val="006C7355"/>
    <w:rsid w:val="006D2A49"/>
    <w:rsid w:val="006D40F4"/>
    <w:rsid w:val="006D654F"/>
    <w:rsid w:val="006D674C"/>
    <w:rsid w:val="006D6EEC"/>
    <w:rsid w:val="006D7C0C"/>
    <w:rsid w:val="006E0265"/>
    <w:rsid w:val="006E55EA"/>
    <w:rsid w:val="006F0EE3"/>
    <w:rsid w:val="006F307B"/>
    <w:rsid w:val="00701181"/>
    <w:rsid w:val="007061F3"/>
    <w:rsid w:val="00707435"/>
    <w:rsid w:val="00707C54"/>
    <w:rsid w:val="00712824"/>
    <w:rsid w:val="007145A1"/>
    <w:rsid w:val="00715D9A"/>
    <w:rsid w:val="00720865"/>
    <w:rsid w:val="00720DBF"/>
    <w:rsid w:val="00727A06"/>
    <w:rsid w:val="00730194"/>
    <w:rsid w:val="00735FC1"/>
    <w:rsid w:val="007367E1"/>
    <w:rsid w:val="00737655"/>
    <w:rsid w:val="00743896"/>
    <w:rsid w:val="00744C9A"/>
    <w:rsid w:val="007461D3"/>
    <w:rsid w:val="0074786D"/>
    <w:rsid w:val="00750A58"/>
    <w:rsid w:val="00754504"/>
    <w:rsid w:val="00754D97"/>
    <w:rsid w:val="0076218D"/>
    <w:rsid w:val="00771193"/>
    <w:rsid w:val="007718CB"/>
    <w:rsid w:val="00773069"/>
    <w:rsid w:val="00775536"/>
    <w:rsid w:val="007764BE"/>
    <w:rsid w:val="00777C34"/>
    <w:rsid w:val="00783C32"/>
    <w:rsid w:val="007840CF"/>
    <w:rsid w:val="00790D57"/>
    <w:rsid w:val="00791D87"/>
    <w:rsid w:val="0079441A"/>
    <w:rsid w:val="007952F3"/>
    <w:rsid w:val="007973A8"/>
    <w:rsid w:val="007A10D0"/>
    <w:rsid w:val="007A1230"/>
    <w:rsid w:val="007A26D5"/>
    <w:rsid w:val="007A3A58"/>
    <w:rsid w:val="007B066F"/>
    <w:rsid w:val="007B0B1E"/>
    <w:rsid w:val="007B1C47"/>
    <w:rsid w:val="007B269D"/>
    <w:rsid w:val="007B3B80"/>
    <w:rsid w:val="007B67E4"/>
    <w:rsid w:val="007C0296"/>
    <w:rsid w:val="007C2A7C"/>
    <w:rsid w:val="007C5D00"/>
    <w:rsid w:val="007C70DA"/>
    <w:rsid w:val="007D1CBC"/>
    <w:rsid w:val="007D4254"/>
    <w:rsid w:val="007E54C8"/>
    <w:rsid w:val="007E61AD"/>
    <w:rsid w:val="007F1579"/>
    <w:rsid w:val="007F399B"/>
    <w:rsid w:val="007F3FBF"/>
    <w:rsid w:val="007F4BA0"/>
    <w:rsid w:val="007F4F70"/>
    <w:rsid w:val="007F7DB7"/>
    <w:rsid w:val="00801B44"/>
    <w:rsid w:val="0081368F"/>
    <w:rsid w:val="008141BB"/>
    <w:rsid w:val="00814AFA"/>
    <w:rsid w:val="008158E8"/>
    <w:rsid w:val="008162AA"/>
    <w:rsid w:val="008214EE"/>
    <w:rsid w:val="00825567"/>
    <w:rsid w:val="0082788D"/>
    <w:rsid w:val="00830E28"/>
    <w:rsid w:val="0083717D"/>
    <w:rsid w:val="00844807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10C4"/>
    <w:rsid w:val="00883C8C"/>
    <w:rsid w:val="008959F3"/>
    <w:rsid w:val="00896A72"/>
    <w:rsid w:val="008A4AD2"/>
    <w:rsid w:val="008B6255"/>
    <w:rsid w:val="008B69B7"/>
    <w:rsid w:val="008B69FE"/>
    <w:rsid w:val="008C1F28"/>
    <w:rsid w:val="008C2B77"/>
    <w:rsid w:val="008C6596"/>
    <w:rsid w:val="008C719A"/>
    <w:rsid w:val="008D03F4"/>
    <w:rsid w:val="008D6441"/>
    <w:rsid w:val="008E236C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62C9"/>
    <w:rsid w:val="009430F4"/>
    <w:rsid w:val="00945D5F"/>
    <w:rsid w:val="00947BAC"/>
    <w:rsid w:val="00947EF4"/>
    <w:rsid w:val="00951986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75F20"/>
    <w:rsid w:val="009812C0"/>
    <w:rsid w:val="00983285"/>
    <w:rsid w:val="009834D9"/>
    <w:rsid w:val="00995129"/>
    <w:rsid w:val="009A3752"/>
    <w:rsid w:val="009A77DC"/>
    <w:rsid w:val="009C0015"/>
    <w:rsid w:val="009C57A7"/>
    <w:rsid w:val="009C60EB"/>
    <w:rsid w:val="009C670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38A8"/>
    <w:rsid w:val="009E4643"/>
    <w:rsid w:val="009E4D83"/>
    <w:rsid w:val="009F004E"/>
    <w:rsid w:val="009F07E6"/>
    <w:rsid w:val="009F0D67"/>
    <w:rsid w:val="009F2423"/>
    <w:rsid w:val="00A012D7"/>
    <w:rsid w:val="00A02945"/>
    <w:rsid w:val="00A10222"/>
    <w:rsid w:val="00A10681"/>
    <w:rsid w:val="00A11FC7"/>
    <w:rsid w:val="00A12FF5"/>
    <w:rsid w:val="00A13B26"/>
    <w:rsid w:val="00A2024D"/>
    <w:rsid w:val="00A20BEC"/>
    <w:rsid w:val="00A23B20"/>
    <w:rsid w:val="00A26F51"/>
    <w:rsid w:val="00A334AF"/>
    <w:rsid w:val="00A33C3A"/>
    <w:rsid w:val="00A34922"/>
    <w:rsid w:val="00A37014"/>
    <w:rsid w:val="00A37537"/>
    <w:rsid w:val="00A46503"/>
    <w:rsid w:val="00A52749"/>
    <w:rsid w:val="00A54298"/>
    <w:rsid w:val="00A551ED"/>
    <w:rsid w:val="00A55E80"/>
    <w:rsid w:val="00A5707D"/>
    <w:rsid w:val="00A6351E"/>
    <w:rsid w:val="00A66A18"/>
    <w:rsid w:val="00A67E0F"/>
    <w:rsid w:val="00A72BA4"/>
    <w:rsid w:val="00A75BAA"/>
    <w:rsid w:val="00A7677C"/>
    <w:rsid w:val="00A8376D"/>
    <w:rsid w:val="00A84AB8"/>
    <w:rsid w:val="00A84E39"/>
    <w:rsid w:val="00A85576"/>
    <w:rsid w:val="00A93F4A"/>
    <w:rsid w:val="00A96EFF"/>
    <w:rsid w:val="00AA1D8D"/>
    <w:rsid w:val="00AA4296"/>
    <w:rsid w:val="00AA666C"/>
    <w:rsid w:val="00AA7660"/>
    <w:rsid w:val="00AB0AF0"/>
    <w:rsid w:val="00AB472D"/>
    <w:rsid w:val="00AB4FD8"/>
    <w:rsid w:val="00AD068B"/>
    <w:rsid w:val="00AD1C7D"/>
    <w:rsid w:val="00AD2E4A"/>
    <w:rsid w:val="00AD5140"/>
    <w:rsid w:val="00AD76CE"/>
    <w:rsid w:val="00AE1317"/>
    <w:rsid w:val="00AF078D"/>
    <w:rsid w:val="00AF3433"/>
    <w:rsid w:val="00AF49E7"/>
    <w:rsid w:val="00AF5AAB"/>
    <w:rsid w:val="00AF6516"/>
    <w:rsid w:val="00B04BF9"/>
    <w:rsid w:val="00B05B98"/>
    <w:rsid w:val="00B06A04"/>
    <w:rsid w:val="00B129B1"/>
    <w:rsid w:val="00B12A1C"/>
    <w:rsid w:val="00B1545B"/>
    <w:rsid w:val="00B17364"/>
    <w:rsid w:val="00B22492"/>
    <w:rsid w:val="00B228A3"/>
    <w:rsid w:val="00B23E6B"/>
    <w:rsid w:val="00B24B1C"/>
    <w:rsid w:val="00B2578F"/>
    <w:rsid w:val="00B31612"/>
    <w:rsid w:val="00B31E8D"/>
    <w:rsid w:val="00B320CD"/>
    <w:rsid w:val="00B32F3D"/>
    <w:rsid w:val="00B36EA2"/>
    <w:rsid w:val="00B454F5"/>
    <w:rsid w:val="00B45722"/>
    <w:rsid w:val="00B471C3"/>
    <w:rsid w:val="00B47730"/>
    <w:rsid w:val="00B51690"/>
    <w:rsid w:val="00B528DC"/>
    <w:rsid w:val="00B53509"/>
    <w:rsid w:val="00B53A55"/>
    <w:rsid w:val="00B653E8"/>
    <w:rsid w:val="00B6756D"/>
    <w:rsid w:val="00B7012A"/>
    <w:rsid w:val="00B72C16"/>
    <w:rsid w:val="00B747F1"/>
    <w:rsid w:val="00B83E54"/>
    <w:rsid w:val="00B85C1A"/>
    <w:rsid w:val="00B86ACA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4A9A"/>
    <w:rsid w:val="00BC7D17"/>
    <w:rsid w:val="00BD2F30"/>
    <w:rsid w:val="00BD6016"/>
    <w:rsid w:val="00BD723D"/>
    <w:rsid w:val="00BD78AC"/>
    <w:rsid w:val="00BE1211"/>
    <w:rsid w:val="00BF5E40"/>
    <w:rsid w:val="00C049A4"/>
    <w:rsid w:val="00C058DF"/>
    <w:rsid w:val="00C0716E"/>
    <w:rsid w:val="00C07BD4"/>
    <w:rsid w:val="00C11C38"/>
    <w:rsid w:val="00C144F4"/>
    <w:rsid w:val="00C160CD"/>
    <w:rsid w:val="00C21FAE"/>
    <w:rsid w:val="00C25C8A"/>
    <w:rsid w:val="00C27D4A"/>
    <w:rsid w:val="00C304E0"/>
    <w:rsid w:val="00C32D19"/>
    <w:rsid w:val="00C37446"/>
    <w:rsid w:val="00C44EAE"/>
    <w:rsid w:val="00C458B7"/>
    <w:rsid w:val="00C46E44"/>
    <w:rsid w:val="00C52D05"/>
    <w:rsid w:val="00C53037"/>
    <w:rsid w:val="00C53BF6"/>
    <w:rsid w:val="00C543DE"/>
    <w:rsid w:val="00C63173"/>
    <w:rsid w:val="00C67067"/>
    <w:rsid w:val="00C70F36"/>
    <w:rsid w:val="00C71EEB"/>
    <w:rsid w:val="00C9475A"/>
    <w:rsid w:val="00CA3F97"/>
    <w:rsid w:val="00CA4E97"/>
    <w:rsid w:val="00CB0664"/>
    <w:rsid w:val="00CB0C1E"/>
    <w:rsid w:val="00CB0FAE"/>
    <w:rsid w:val="00CB4EC4"/>
    <w:rsid w:val="00CB56B1"/>
    <w:rsid w:val="00CB65F8"/>
    <w:rsid w:val="00CC1CCF"/>
    <w:rsid w:val="00CC1EEE"/>
    <w:rsid w:val="00CC34FC"/>
    <w:rsid w:val="00CC3BC5"/>
    <w:rsid w:val="00CC408B"/>
    <w:rsid w:val="00CC5026"/>
    <w:rsid w:val="00CD11C0"/>
    <w:rsid w:val="00CD5695"/>
    <w:rsid w:val="00CE2180"/>
    <w:rsid w:val="00CE46F6"/>
    <w:rsid w:val="00CE4B05"/>
    <w:rsid w:val="00CF09D7"/>
    <w:rsid w:val="00CF2A2E"/>
    <w:rsid w:val="00CF72A6"/>
    <w:rsid w:val="00D02319"/>
    <w:rsid w:val="00D027D6"/>
    <w:rsid w:val="00D03D61"/>
    <w:rsid w:val="00D04CF7"/>
    <w:rsid w:val="00D05471"/>
    <w:rsid w:val="00D11627"/>
    <w:rsid w:val="00D15E4A"/>
    <w:rsid w:val="00D343A7"/>
    <w:rsid w:val="00D4087A"/>
    <w:rsid w:val="00D4125C"/>
    <w:rsid w:val="00D43188"/>
    <w:rsid w:val="00D443C2"/>
    <w:rsid w:val="00D44B56"/>
    <w:rsid w:val="00D478F8"/>
    <w:rsid w:val="00D50FC3"/>
    <w:rsid w:val="00D54E12"/>
    <w:rsid w:val="00D60BF6"/>
    <w:rsid w:val="00D70449"/>
    <w:rsid w:val="00D737C7"/>
    <w:rsid w:val="00D74C76"/>
    <w:rsid w:val="00D778E4"/>
    <w:rsid w:val="00D81FAC"/>
    <w:rsid w:val="00D83283"/>
    <w:rsid w:val="00D8408A"/>
    <w:rsid w:val="00D92672"/>
    <w:rsid w:val="00D94713"/>
    <w:rsid w:val="00D9708A"/>
    <w:rsid w:val="00DA187A"/>
    <w:rsid w:val="00DA348B"/>
    <w:rsid w:val="00DA3F08"/>
    <w:rsid w:val="00DB4AA6"/>
    <w:rsid w:val="00DC12EC"/>
    <w:rsid w:val="00DD042D"/>
    <w:rsid w:val="00DD76D7"/>
    <w:rsid w:val="00DD7BCC"/>
    <w:rsid w:val="00DD7D86"/>
    <w:rsid w:val="00DE1B90"/>
    <w:rsid w:val="00DE2CF7"/>
    <w:rsid w:val="00DE47E3"/>
    <w:rsid w:val="00DF0113"/>
    <w:rsid w:val="00DF60BF"/>
    <w:rsid w:val="00E022B9"/>
    <w:rsid w:val="00E206EF"/>
    <w:rsid w:val="00E21055"/>
    <w:rsid w:val="00E22B26"/>
    <w:rsid w:val="00E2446A"/>
    <w:rsid w:val="00E24EFB"/>
    <w:rsid w:val="00E2724A"/>
    <w:rsid w:val="00E310EF"/>
    <w:rsid w:val="00E32265"/>
    <w:rsid w:val="00E36370"/>
    <w:rsid w:val="00E374EF"/>
    <w:rsid w:val="00E41BB5"/>
    <w:rsid w:val="00E41D4A"/>
    <w:rsid w:val="00E448C4"/>
    <w:rsid w:val="00E46836"/>
    <w:rsid w:val="00E50EFA"/>
    <w:rsid w:val="00E54E3A"/>
    <w:rsid w:val="00E56C7D"/>
    <w:rsid w:val="00E675CE"/>
    <w:rsid w:val="00E73729"/>
    <w:rsid w:val="00E74513"/>
    <w:rsid w:val="00E81060"/>
    <w:rsid w:val="00E81227"/>
    <w:rsid w:val="00E83DCC"/>
    <w:rsid w:val="00E842EF"/>
    <w:rsid w:val="00E87BAE"/>
    <w:rsid w:val="00E90645"/>
    <w:rsid w:val="00E91856"/>
    <w:rsid w:val="00E935AB"/>
    <w:rsid w:val="00E9387F"/>
    <w:rsid w:val="00E940BD"/>
    <w:rsid w:val="00E94560"/>
    <w:rsid w:val="00E94FDB"/>
    <w:rsid w:val="00EA1BC8"/>
    <w:rsid w:val="00EB18D6"/>
    <w:rsid w:val="00EC208E"/>
    <w:rsid w:val="00EC326E"/>
    <w:rsid w:val="00ED0117"/>
    <w:rsid w:val="00ED0406"/>
    <w:rsid w:val="00ED08DE"/>
    <w:rsid w:val="00ED14FC"/>
    <w:rsid w:val="00ED301B"/>
    <w:rsid w:val="00ED3573"/>
    <w:rsid w:val="00ED7660"/>
    <w:rsid w:val="00EE08F3"/>
    <w:rsid w:val="00EE36D7"/>
    <w:rsid w:val="00EE4A1D"/>
    <w:rsid w:val="00EE4DE3"/>
    <w:rsid w:val="00EE6114"/>
    <w:rsid w:val="00EE7190"/>
    <w:rsid w:val="00EF1D96"/>
    <w:rsid w:val="00EF5B21"/>
    <w:rsid w:val="00EF6DD6"/>
    <w:rsid w:val="00F00877"/>
    <w:rsid w:val="00F01B21"/>
    <w:rsid w:val="00F020BA"/>
    <w:rsid w:val="00F0289B"/>
    <w:rsid w:val="00F029CE"/>
    <w:rsid w:val="00F13819"/>
    <w:rsid w:val="00F14BCF"/>
    <w:rsid w:val="00F17B2D"/>
    <w:rsid w:val="00F271B1"/>
    <w:rsid w:val="00F3253A"/>
    <w:rsid w:val="00F3584B"/>
    <w:rsid w:val="00F35F9E"/>
    <w:rsid w:val="00F37F22"/>
    <w:rsid w:val="00F41152"/>
    <w:rsid w:val="00F454BC"/>
    <w:rsid w:val="00F5461C"/>
    <w:rsid w:val="00F551B0"/>
    <w:rsid w:val="00F63E14"/>
    <w:rsid w:val="00F756AC"/>
    <w:rsid w:val="00F808C6"/>
    <w:rsid w:val="00F810B7"/>
    <w:rsid w:val="00F907E8"/>
    <w:rsid w:val="00F90BA0"/>
    <w:rsid w:val="00F90C45"/>
    <w:rsid w:val="00F913F2"/>
    <w:rsid w:val="00F95ACC"/>
    <w:rsid w:val="00FA2B04"/>
    <w:rsid w:val="00FA330C"/>
    <w:rsid w:val="00FA4C39"/>
    <w:rsid w:val="00FA56D9"/>
    <w:rsid w:val="00FA6529"/>
    <w:rsid w:val="00FB4FC0"/>
    <w:rsid w:val="00FC0061"/>
    <w:rsid w:val="00FC107E"/>
    <w:rsid w:val="00FC15C1"/>
    <w:rsid w:val="00FC6856"/>
    <w:rsid w:val="00FC693F"/>
    <w:rsid w:val="00FD2B36"/>
    <w:rsid w:val="00FD724B"/>
    <w:rsid w:val="00FD771D"/>
    <w:rsid w:val="00FE3619"/>
    <w:rsid w:val="00FF271F"/>
    <w:rsid w:val="00FF4AB8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character" w:customStyle="1" w:styleId="hljs-attr">
    <w:name w:val="hljs-attr"/>
    <w:basedOn w:val="DefaultParagraphFont"/>
    <w:rsid w:val="00AB0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3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188</cp:revision>
  <dcterms:created xsi:type="dcterms:W3CDTF">2026-02-14T15:00:00Z</dcterms:created>
  <dcterms:modified xsi:type="dcterms:W3CDTF">2026-02-25T20:17:00Z</dcterms:modified>
  <cp:category/>
</cp:coreProperties>
</file>