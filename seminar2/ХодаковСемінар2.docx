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6D9FB08B" w:rsidR="000A7C9B" w:rsidRPr="00392DB4" w:rsidRDefault="00F907E8" w:rsidP="000A7C9B">
      <w:pPr>
        <w:spacing w:after="160"/>
        <w:jc w:val="center"/>
      </w:pPr>
      <w:r>
        <w:rPr>
          <w:b/>
          <w:bCs/>
          <w:color w:val="000000"/>
          <w:sz w:val="28"/>
          <w:szCs w:val="28"/>
        </w:rPr>
        <w:br/>
      </w:r>
      <w:r w:rsidR="000A7C9B"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158EAAF9" w:rsidR="000A7C9B" w:rsidRPr="00A551ED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1524D0">
        <w:rPr>
          <w:color w:val="000000"/>
          <w:sz w:val="28"/>
          <w:szCs w:val="28"/>
          <w:lang w:val="uk-UA"/>
        </w:rPr>
        <w:t xml:space="preserve">семінару </w:t>
      </w:r>
      <w:r w:rsidR="00C8149A">
        <w:rPr>
          <w:color w:val="000000"/>
          <w:sz w:val="28"/>
          <w:szCs w:val="28"/>
          <w:lang w:val="uk-UA"/>
        </w:rPr>
        <w:t>2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18DFBD2F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1524D0" w:rsidRPr="001524D0">
        <w:rPr>
          <w:sz w:val="28"/>
          <w:szCs w:val="28"/>
          <w:lang w:val="uk-UA"/>
        </w:rPr>
        <w:t>Імовірнісне машинне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6118DA6D" w14:textId="77777777" w:rsidR="00743896" w:rsidRDefault="00743896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0E154586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6DA242D4" w14:textId="43372505" w:rsidR="000738F6" w:rsidRDefault="000A7C9B" w:rsidP="00660AAC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3593F693" w14:textId="77777777" w:rsidR="00660AAC" w:rsidRPr="00660AAC" w:rsidRDefault="00660AAC" w:rsidP="00660AAC">
      <w:pPr>
        <w:spacing w:after="160"/>
        <w:rPr>
          <w:color w:val="000000"/>
          <w:sz w:val="28"/>
          <w:szCs w:val="28"/>
          <w:lang w:val="uk-UA"/>
        </w:rPr>
      </w:pPr>
    </w:p>
    <w:sectPr w:rsidR="00660AAC" w:rsidRPr="00660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A0BE2" w14:textId="77777777" w:rsidR="00E9717B" w:rsidRDefault="00E9717B" w:rsidP="003A154B">
      <w:r>
        <w:separator/>
      </w:r>
    </w:p>
  </w:endnote>
  <w:endnote w:type="continuationSeparator" w:id="0">
    <w:p w14:paraId="68B1F770" w14:textId="77777777" w:rsidR="00E9717B" w:rsidRDefault="00E9717B" w:rsidP="003A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9A3EB" w14:textId="77777777" w:rsidR="00E9717B" w:rsidRDefault="00E9717B" w:rsidP="003A154B">
      <w:r>
        <w:separator/>
      </w:r>
    </w:p>
  </w:footnote>
  <w:footnote w:type="continuationSeparator" w:id="0">
    <w:p w14:paraId="7736EE1C" w14:textId="77777777" w:rsidR="00E9717B" w:rsidRDefault="00E9717B" w:rsidP="003A1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83DF8"/>
    <w:multiLevelType w:val="multilevel"/>
    <w:tmpl w:val="432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575E7"/>
    <w:multiLevelType w:val="multilevel"/>
    <w:tmpl w:val="E3A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76616"/>
    <w:multiLevelType w:val="multilevel"/>
    <w:tmpl w:val="651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62BA"/>
    <w:multiLevelType w:val="multilevel"/>
    <w:tmpl w:val="886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12CA"/>
    <w:multiLevelType w:val="multilevel"/>
    <w:tmpl w:val="06462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853FA"/>
    <w:multiLevelType w:val="multilevel"/>
    <w:tmpl w:val="A6E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5F6C"/>
    <w:multiLevelType w:val="multilevel"/>
    <w:tmpl w:val="F44A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B5851"/>
    <w:multiLevelType w:val="multilevel"/>
    <w:tmpl w:val="D92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50E5C"/>
    <w:multiLevelType w:val="multilevel"/>
    <w:tmpl w:val="1BB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478DB"/>
    <w:multiLevelType w:val="multilevel"/>
    <w:tmpl w:val="928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76295"/>
    <w:multiLevelType w:val="multilevel"/>
    <w:tmpl w:val="71D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86BE6"/>
    <w:multiLevelType w:val="multilevel"/>
    <w:tmpl w:val="3F7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83CBB"/>
    <w:multiLevelType w:val="multilevel"/>
    <w:tmpl w:val="122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D71DF"/>
    <w:multiLevelType w:val="multilevel"/>
    <w:tmpl w:val="946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620186368">
    <w:abstractNumId w:val="7"/>
  </w:num>
  <w:num w:numId="8" w16cid:durableId="76633198">
    <w:abstractNumId w:val="6"/>
  </w:num>
  <w:num w:numId="9" w16cid:durableId="950816429">
    <w:abstractNumId w:val="9"/>
  </w:num>
  <w:num w:numId="10" w16cid:durableId="267200077">
    <w:abstractNumId w:val="8"/>
  </w:num>
  <w:num w:numId="11" w16cid:durableId="270824033">
    <w:abstractNumId w:val="18"/>
  </w:num>
  <w:num w:numId="12" w16cid:durableId="965504264">
    <w:abstractNumId w:val="14"/>
  </w:num>
  <w:num w:numId="13" w16cid:durableId="725682619">
    <w:abstractNumId w:val="13"/>
  </w:num>
  <w:num w:numId="14" w16cid:durableId="2112166559">
    <w:abstractNumId w:val="16"/>
  </w:num>
  <w:num w:numId="15" w16cid:durableId="2119828535">
    <w:abstractNumId w:val="17"/>
  </w:num>
  <w:num w:numId="16" w16cid:durableId="490877726">
    <w:abstractNumId w:val="12"/>
  </w:num>
  <w:num w:numId="17" w16cid:durableId="1143545127">
    <w:abstractNumId w:val="19"/>
  </w:num>
  <w:num w:numId="18" w16cid:durableId="426971922">
    <w:abstractNumId w:val="11"/>
  </w:num>
  <w:num w:numId="19" w16cid:durableId="1589731735">
    <w:abstractNumId w:val="15"/>
  </w:num>
  <w:num w:numId="20" w16cid:durableId="837042564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DB"/>
    <w:rsid w:val="00014F9D"/>
    <w:rsid w:val="00015833"/>
    <w:rsid w:val="00017F5D"/>
    <w:rsid w:val="00020CDD"/>
    <w:rsid w:val="00022791"/>
    <w:rsid w:val="00024621"/>
    <w:rsid w:val="000269CE"/>
    <w:rsid w:val="00032D9A"/>
    <w:rsid w:val="00033E30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38F6"/>
    <w:rsid w:val="00075882"/>
    <w:rsid w:val="00076F60"/>
    <w:rsid w:val="00082AD1"/>
    <w:rsid w:val="0008332D"/>
    <w:rsid w:val="000834DF"/>
    <w:rsid w:val="0008473D"/>
    <w:rsid w:val="00084F71"/>
    <w:rsid w:val="000868D3"/>
    <w:rsid w:val="00086B4F"/>
    <w:rsid w:val="0009041A"/>
    <w:rsid w:val="00090615"/>
    <w:rsid w:val="0009124A"/>
    <w:rsid w:val="00091959"/>
    <w:rsid w:val="00096524"/>
    <w:rsid w:val="000969E6"/>
    <w:rsid w:val="000A3C75"/>
    <w:rsid w:val="000A7C9B"/>
    <w:rsid w:val="000A7FD5"/>
    <w:rsid w:val="000B10BE"/>
    <w:rsid w:val="000B5441"/>
    <w:rsid w:val="000B60E5"/>
    <w:rsid w:val="000C7440"/>
    <w:rsid w:val="000D118B"/>
    <w:rsid w:val="000D4446"/>
    <w:rsid w:val="000E555B"/>
    <w:rsid w:val="000E6CAC"/>
    <w:rsid w:val="000F23C0"/>
    <w:rsid w:val="000F5B42"/>
    <w:rsid w:val="000F790F"/>
    <w:rsid w:val="0010433D"/>
    <w:rsid w:val="001050FE"/>
    <w:rsid w:val="00106B6D"/>
    <w:rsid w:val="00110AC2"/>
    <w:rsid w:val="00123B45"/>
    <w:rsid w:val="00125FB0"/>
    <w:rsid w:val="001305C5"/>
    <w:rsid w:val="00133588"/>
    <w:rsid w:val="0013536E"/>
    <w:rsid w:val="0013608F"/>
    <w:rsid w:val="0013630B"/>
    <w:rsid w:val="001369D3"/>
    <w:rsid w:val="00136DB9"/>
    <w:rsid w:val="001415DD"/>
    <w:rsid w:val="00144FF8"/>
    <w:rsid w:val="00146658"/>
    <w:rsid w:val="0015074B"/>
    <w:rsid w:val="001524D0"/>
    <w:rsid w:val="001566BB"/>
    <w:rsid w:val="00160ED4"/>
    <w:rsid w:val="001622AF"/>
    <w:rsid w:val="00166E5D"/>
    <w:rsid w:val="00167675"/>
    <w:rsid w:val="00170957"/>
    <w:rsid w:val="0017133A"/>
    <w:rsid w:val="0017444D"/>
    <w:rsid w:val="00175093"/>
    <w:rsid w:val="00180818"/>
    <w:rsid w:val="0018540B"/>
    <w:rsid w:val="0018585D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A7419"/>
    <w:rsid w:val="001B0CEF"/>
    <w:rsid w:val="001C1E1C"/>
    <w:rsid w:val="001C2C14"/>
    <w:rsid w:val="001C39D5"/>
    <w:rsid w:val="001D21D5"/>
    <w:rsid w:val="001D3928"/>
    <w:rsid w:val="001D44EC"/>
    <w:rsid w:val="001D5F35"/>
    <w:rsid w:val="001E3D2B"/>
    <w:rsid w:val="001E3D68"/>
    <w:rsid w:val="001E3E2C"/>
    <w:rsid w:val="001F2C8F"/>
    <w:rsid w:val="001F4D36"/>
    <w:rsid w:val="001F5175"/>
    <w:rsid w:val="001F5617"/>
    <w:rsid w:val="001F6836"/>
    <w:rsid w:val="0020130F"/>
    <w:rsid w:val="00201332"/>
    <w:rsid w:val="0020325D"/>
    <w:rsid w:val="0020422C"/>
    <w:rsid w:val="002105C6"/>
    <w:rsid w:val="00210E66"/>
    <w:rsid w:val="0021142F"/>
    <w:rsid w:val="002207A9"/>
    <w:rsid w:val="00221FD5"/>
    <w:rsid w:val="0022326A"/>
    <w:rsid w:val="00224D90"/>
    <w:rsid w:val="00231418"/>
    <w:rsid w:val="00241E53"/>
    <w:rsid w:val="00244217"/>
    <w:rsid w:val="00246007"/>
    <w:rsid w:val="0025006F"/>
    <w:rsid w:val="0025034A"/>
    <w:rsid w:val="00252F05"/>
    <w:rsid w:val="00260375"/>
    <w:rsid w:val="00262B51"/>
    <w:rsid w:val="00274980"/>
    <w:rsid w:val="00274F41"/>
    <w:rsid w:val="00276086"/>
    <w:rsid w:val="002776DD"/>
    <w:rsid w:val="00286B13"/>
    <w:rsid w:val="00290320"/>
    <w:rsid w:val="002934C0"/>
    <w:rsid w:val="00293C2E"/>
    <w:rsid w:val="0029639D"/>
    <w:rsid w:val="002A02AB"/>
    <w:rsid w:val="002A0C16"/>
    <w:rsid w:val="002A18F2"/>
    <w:rsid w:val="002A4CFD"/>
    <w:rsid w:val="002A701B"/>
    <w:rsid w:val="002A7193"/>
    <w:rsid w:val="002B648A"/>
    <w:rsid w:val="002B6E84"/>
    <w:rsid w:val="002C00BA"/>
    <w:rsid w:val="002C1013"/>
    <w:rsid w:val="002C310B"/>
    <w:rsid w:val="002C76D2"/>
    <w:rsid w:val="002D3119"/>
    <w:rsid w:val="002D4CA0"/>
    <w:rsid w:val="002E1936"/>
    <w:rsid w:val="002E1BF6"/>
    <w:rsid w:val="002E36FB"/>
    <w:rsid w:val="002E5912"/>
    <w:rsid w:val="002F0774"/>
    <w:rsid w:val="002F3D32"/>
    <w:rsid w:val="002F4AD3"/>
    <w:rsid w:val="002F6BD9"/>
    <w:rsid w:val="003022F7"/>
    <w:rsid w:val="00304E38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1E9D"/>
    <w:rsid w:val="00363B50"/>
    <w:rsid w:val="00363B7E"/>
    <w:rsid w:val="00377013"/>
    <w:rsid w:val="00381A66"/>
    <w:rsid w:val="00381B73"/>
    <w:rsid w:val="00392DB4"/>
    <w:rsid w:val="00396953"/>
    <w:rsid w:val="003A154B"/>
    <w:rsid w:val="003A3770"/>
    <w:rsid w:val="003A4ABB"/>
    <w:rsid w:val="003A69FC"/>
    <w:rsid w:val="003A6C86"/>
    <w:rsid w:val="003A6DAE"/>
    <w:rsid w:val="003B0E01"/>
    <w:rsid w:val="003C326A"/>
    <w:rsid w:val="003C3569"/>
    <w:rsid w:val="003C3BA4"/>
    <w:rsid w:val="003D0FAC"/>
    <w:rsid w:val="003D1294"/>
    <w:rsid w:val="003D1AFC"/>
    <w:rsid w:val="003D349A"/>
    <w:rsid w:val="003D34EF"/>
    <w:rsid w:val="003D509A"/>
    <w:rsid w:val="003E1BC5"/>
    <w:rsid w:val="003E4DAD"/>
    <w:rsid w:val="003E6388"/>
    <w:rsid w:val="003F2E5B"/>
    <w:rsid w:val="003F3744"/>
    <w:rsid w:val="003F6CE6"/>
    <w:rsid w:val="004024C6"/>
    <w:rsid w:val="00403547"/>
    <w:rsid w:val="00405455"/>
    <w:rsid w:val="00406706"/>
    <w:rsid w:val="0040738C"/>
    <w:rsid w:val="00407E97"/>
    <w:rsid w:val="004127D3"/>
    <w:rsid w:val="004207EC"/>
    <w:rsid w:val="00422644"/>
    <w:rsid w:val="004275E3"/>
    <w:rsid w:val="004352B0"/>
    <w:rsid w:val="00440754"/>
    <w:rsid w:val="00442441"/>
    <w:rsid w:val="004428C8"/>
    <w:rsid w:val="00444A3E"/>
    <w:rsid w:val="004452E7"/>
    <w:rsid w:val="004543FA"/>
    <w:rsid w:val="00454929"/>
    <w:rsid w:val="00456840"/>
    <w:rsid w:val="0045694F"/>
    <w:rsid w:val="00460BD9"/>
    <w:rsid w:val="004655C4"/>
    <w:rsid w:val="00466319"/>
    <w:rsid w:val="00471C5A"/>
    <w:rsid w:val="0047232C"/>
    <w:rsid w:val="00472F4C"/>
    <w:rsid w:val="004764CD"/>
    <w:rsid w:val="00481859"/>
    <w:rsid w:val="00485575"/>
    <w:rsid w:val="00487EFD"/>
    <w:rsid w:val="00491FA7"/>
    <w:rsid w:val="00492971"/>
    <w:rsid w:val="004941EC"/>
    <w:rsid w:val="00494E4E"/>
    <w:rsid w:val="00494F61"/>
    <w:rsid w:val="0049625A"/>
    <w:rsid w:val="004A0764"/>
    <w:rsid w:val="004A560A"/>
    <w:rsid w:val="004A6961"/>
    <w:rsid w:val="004A7E64"/>
    <w:rsid w:val="004B0DFB"/>
    <w:rsid w:val="004B316F"/>
    <w:rsid w:val="004C0BBE"/>
    <w:rsid w:val="004C30BA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373DB"/>
    <w:rsid w:val="00543C1A"/>
    <w:rsid w:val="005443E1"/>
    <w:rsid w:val="00544AE8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774B0"/>
    <w:rsid w:val="0058271B"/>
    <w:rsid w:val="005832BE"/>
    <w:rsid w:val="0058653E"/>
    <w:rsid w:val="0059406D"/>
    <w:rsid w:val="00595194"/>
    <w:rsid w:val="005958E5"/>
    <w:rsid w:val="00596F6D"/>
    <w:rsid w:val="005A05E1"/>
    <w:rsid w:val="005A109A"/>
    <w:rsid w:val="005A1512"/>
    <w:rsid w:val="005A1C56"/>
    <w:rsid w:val="005A2C3F"/>
    <w:rsid w:val="005A4CED"/>
    <w:rsid w:val="005A67E7"/>
    <w:rsid w:val="005B1D4E"/>
    <w:rsid w:val="005B64EB"/>
    <w:rsid w:val="005C0466"/>
    <w:rsid w:val="005C4DE7"/>
    <w:rsid w:val="005C505E"/>
    <w:rsid w:val="005C63CB"/>
    <w:rsid w:val="005D0AF4"/>
    <w:rsid w:val="005D7848"/>
    <w:rsid w:val="005E6464"/>
    <w:rsid w:val="005E7725"/>
    <w:rsid w:val="006029D3"/>
    <w:rsid w:val="0060425F"/>
    <w:rsid w:val="00605AB6"/>
    <w:rsid w:val="00605BB8"/>
    <w:rsid w:val="00607131"/>
    <w:rsid w:val="0060755F"/>
    <w:rsid w:val="00613FBE"/>
    <w:rsid w:val="00622B97"/>
    <w:rsid w:val="006237EC"/>
    <w:rsid w:val="006245E8"/>
    <w:rsid w:val="00630A64"/>
    <w:rsid w:val="00632B0B"/>
    <w:rsid w:val="00634372"/>
    <w:rsid w:val="00637156"/>
    <w:rsid w:val="00646287"/>
    <w:rsid w:val="006500A9"/>
    <w:rsid w:val="00650107"/>
    <w:rsid w:val="00651C23"/>
    <w:rsid w:val="00652E0C"/>
    <w:rsid w:val="00660AAC"/>
    <w:rsid w:val="006612AA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94DF8"/>
    <w:rsid w:val="006966CC"/>
    <w:rsid w:val="006A0D9E"/>
    <w:rsid w:val="006A36C8"/>
    <w:rsid w:val="006A425E"/>
    <w:rsid w:val="006A48B0"/>
    <w:rsid w:val="006A796C"/>
    <w:rsid w:val="006B0DBF"/>
    <w:rsid w:val="006B698E"/>
    <w:rsid w:val="006B6D2C"/>
    <w:rsid w:val="006B7FAD"/>
    <w:rsid w:val="006C2657"/>
    <w:rsid w:val="006C7355"/>
    <w:rsid w:val="006C7B4F"/>
    <w:rsid w:val="006D2A49"/>
    <w:rsid w:val="006D40F4"/>
    <w:rsid w:val="006D654F"/>
    <w:rsid w:val="006D674C"/>
    <w:rsid w:val="006D6EEC"/>
    <w:rsid w:val="006D7C0C"/>
    <w:rsid w:val="006E0265"/>
    <w:rsid w:val="006E55EA"/>
    <w:rsid w:val="006F0EE3"/>
    <w:rsid w:val="006F307B"/>
    <w:rsid w:val="006F4BB8"/>
    <w:rsid w:val="006F6BF8"/>
    <w:rsid w:val="00701181"/>
    <w:rsid w:val="007061F3"/>
    <w:rsid w:val="00707435"/>
    <w:rsid w:val="00707C54"/>
    <w:rsid w:val="00712824"/>
    <w:rsid w:val="007145A1"/>
    <w:rsid w:val="00715D9A"/>
    <w:rsid w:val="00720865"/>
    <w:rsid w:val="00720DBF"/>
    <w:rsid w:val="00727A06"/>
    <w:rsid w:val="00730194"/>
    <w:rsid w:val="00730749"/>
    <w:rsid w:val="00735FC1"/>
    <w:rsid w:val="007367E1"/>
    <w:rsid w:val="00737655"/>
    <w:rsid w:val="00743896"/>
    <w:rsid w:val="00744C9A"/>
    <w:rsid w:val="007461D3"/>
    <w:rsid w:val="0074786D"/>
    <w:rsid w:val="00750A58"/>
    <w:rsid w:val="00754504"/>
    <w:rsid w:val="00754D97"/>
    <w:rsid w:val="00760B0C"/>
    <w:rsid w:val="0076218D"/>
    <w:rsid w:val="00771193"/>
    <w:rsid w:val="007718CB"/>
    <w:rsid w:val="00773069"/>
    <w:rsid w:val="00773413"/>
    <w:rsid w:val="00775536"/>
    <w:rsid w:val="007764BE"/>
    <w:rsid w:val="00777C34"/>
    <w:rsid w:val="00783C32"/>
    <w:rsid w:val="007840CF"/>
    <w:rsid w:val="00790D57"/>
    <w:rsid w:val="00791D87"/>
    <w:rsid w:val="0079441A"/>
    <w:rsid w:val="007952F3"/>
    <w:rsid w:val="007973A8"/>
    <w:rsid w:val="007A10D0"/>
    <w:rsid w:val="007A1230"/>
    <w:rsid w:val="007A1B9F"/>
    <w:rsid w:val="007A26D5"/>
    <w:rsid w:val="007A3A58"/>
    <w:rsid w:val="007B066F"/>
    <w:rsid w:val="007B0B1E"/>
    <w:rsid w:val="007B1C47"/>
    <w:rsid w:val="007B269D"/>
    <w:rsid w:val="007B3B80"/>
    <w:rsid w:val="007B67E4"/>
    <w:rsid w:val="007C0296"/>
    <w:rsid w:val="007C21AA"/>
    <w:rsid w:val="007C2A7C"/>
    <w:rsid w:val="007C5D00"/>
    <w:rsid w:val="007C70DA"/>
    <w:rsid w:val="007D1CBC"/>
    <w:rsid w:val="007D4254"/>
    <w:rsid w:val="007E54C8"/>
    <w:rsid w:val="007E61AD"/>
    <w:rsid w:val="007F1579"/>
    <w:rsid w:val="007F399B"/>
    <w:rsid w:val="007F3FBF"/>
    <w:rsid w:val="007F4BA0"/>
    <w:rsid w:val="007F4F70"/>
    <w:rsid w:val="007F7DB7"/>
    <w:rsid w:val="00801B44"/>
    <w:rsid w:val="008039D4"/>
    <w:rsid w:val="0081368F"/>
    <w:rsid w:val="008141BB"/>
    <w:rsid w:val="00814AFA"/>
    <w:rsid w:val="008158E8"/>
    <w:rsid w:val="008162AA"/>
    <w:rsid w:val="008214EE"/>
    <w:rsid w:val="00825567"/>
    <w:rsid w:val="0082788D"/>
    <w:rsid w:val="00830E28"/>
    <w:rsid w:val="0083717D"/>
    <w:rsid w:val="00844807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10C4"/>
    <w:rsid w:val="00883C8C"/>
    <w:rsid w:val="008959F3"/>
    <w:rsid w:val="00896A72"/>
    <w:rsid w:val="008A4AD2"/>
    <w:rsid w:val="008B6255"/>
    <w:rsid w:val="008B69B7"/>
    <w:rsid w:val="008B69FE"/>
    <w:rsid w:val="008C1F28"/>
    <w:rsid w:val="008C2B77"/>
    <w:rsid w:val="008C6596"/>
    <w:rsid w:val="008C719A"/>
    <w:rsid w:val="008D03F4"/>
    <w:rsid w:val="008D11B1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30F4"/>
    <w:rsid w:val="00945D5F"/>
    <w:rsid w:val="00947BAC"/>
    <w:rsid w:val="00947EF4"/>
    <w:rsid w:val="00951986"/>
    <w:rsid w:val="009569CA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75F20"/>
    <w:rsid w:val="009812C0"/>
    <w:rsid w:val="00983285"/>
    <w:rsid w:val="009834D9"/>
    <w:rsid w:val="00995129"/>
    <w:rsid w:val="009A3752"/>
    <w:rsid w:val="009A3B53"/>
    <w:rsid w:val="009A77DC"/>
    <w:rsid w:val="009B5309"/>
    <w:rsid w:val="009C0015"/>
    <w:rsid w:val="009C57A7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38A8"/>
    <w:rsid w:val="009E4643"/>
    <w:rsid w:val="009E4D83"/>
    <w:rsid w:val="009F004E"/>
    <w:rsid w:val="009F07E6"/>
    <w:rsid w:val="009F0D67"/>
    <w:rsid w:val="009F2423"/>
    <w:rsid w:val="009F389F"/>
    <w:rsid w:val="00A012D7"/>
    <w:rsid w:val="00A022AE"/>
    <w:rsid w:val="00A02945"/>
    <w:rsid w:val="00A10222"/>
    <w:rsid w:val="00A10681"/>
    <w:rsid w:val="00A11FC7"/>
    <w:rsid w:val="00A12FF5"/>
    <w:rsid w:val="00A13B26"/>
    <w:rsid w:val="00A2024D"/>
    <w:rsid w:val="00A20BEC"/>
    <w:rsid w:val="00A23B20"/>
    <w:rsid w:val="00A252EE"/>
    <w:rsid w:val="00A26F51"/>
    <w:rsid w:val="00A334AF"/>
    <w:rsid w:val="00A33C3A"/>
    <w:rsid w:val="00A34922"/>
    <w:rsid w:val="00A37014"/>
    <w:rsid w:val="00A37537"/>
    <w:rsid w:val="00A46503"/>
    <w:rsid w:val="00A52749"/>
    <w:rsid w:val="00A54298"/>
    <w:rsid w:val="00A551ED"/>
    <w:rsid w:val="00A55E80"/>
    <w:rsid w:val="00A5707D"/>
    <w:rsid w:val="00A6351E"/>
    <w:rsid w:val="00A66A18"/>
    <w:rsid w:val="00A67E0F"/>
    <w:rsid w:val="00A72BA4"/>
    <w:rsid w:val="00A75BAA"/>
    <w:rsid w:val="00A7677C"/>
    <w:rsid w:val="00A8376D"/>
    <w:rsid w:val="00A84AB8"/>
    <w:rsid w:val="00A84E39"/>
    <w:rsid w:val="00A85576"/>
    <w:rsid w:val="00A93F4A"/>
    <w:rsid w:val="00A94ED0"/>
    <w:rsid w:val="00A96EFF"/>
    <w:rsid w:val="00AA1D8D"/>
    <w:rsid w:val="00AA4296"/>
    <w:rsid w:val="00AA666C"/>
    <w:rsid w:val="00AA7660"/>
    <w:rsid w:val="00AB0AF0"/>
    <w:rsid w:val="00AB472D"/>
    <w:rsid w:val="00AB4FD8"/>
    <w:rsid w:val="00AB7E8D"/>
    <w:rsid w:val="00AD068B"/>
    <w:rsid w:val="00AD1C7D"/>
    <w:rsid w:val="00AD2E4A"/>
    <w:rsid w:val="00AD5140"/>
    <w:rsid w:val="00AD76CE"/>
    <w:rsid w:val="00AE1317"/>
    <w:rsid w:val="00AF078D"/>
    <w:rsid w:val="00AF3433"/>
    <w:rsid w:val="00AF49E7"/>
    <w:rsid w:val="00AF5AAB"/>
    <w:rsid w:val="00AF6516"/>
    <w:rsid w:val="00B04BF9"/>
    <w:rsid w:val="00B05B98"/>
    <w:rsid w:val="00B06A04"/>
    <w:rsid w:val="00B129B1"/>
    <w:rsid w:val="00B12A1C"/>
    <w:rsid w:val="00B1545B"/>
    <w:rsid w:val="00B17364"/>
    <w:rsid w:val="00B22492"/>
    <w:rsid w:val="00B228A3"/>
    <w:rsid w:val="00B23E6B"/>
    <w:rsid w:val="00B24B1C"/>
    <w:rsid w:val="00B2578F"/>
    <w:rsid w:val="00B31612"/>
    <w:rsid w:val="00B31E8D"/>
    <w:rsid w:val="00B320CD"/>
    <w:rsid w:val="00B32F3D"/>
    <w:rsid w:val="00B36EA2"/>
    <w:rsid w:val="00B454F5"/>
    <w:rsid w:val="00B45722"/>
    <w:rsid w:val="00B471C3"/>
    <w:rsid w:val="00B47730"/>
    <w:rsid w:val="00B51690"/>
    <w:rsid w:val="00B528DC"/>
    <w:rsid w:val="00B53509"/>
    <w:rsid w:val="00B53A55"/>
    <w:rsid w:val="00B653E8"/>
    <w:rsid w:val="00B6756D"/>
    <w:rsid w:val="00B7012A"/>
    <w:rsid w:val="00B72C16"/>
    <w:rsid w:val="00B747F1"/>
    <w:rsid w:val="00B83E54"/>
    <w:rsid w:val="00B85C1A"/>
    <w:rsid w:val="00B86ACA"/>
    <w:rsid w:val="00B87250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4A9A"/>
    <w:rsid w:val="00BC7D17"/>
    <w:rsid w:val="00BD2F30"/>
    <w:rsid w:val="00BD4511"/>
    <w:rsid w:val="00BD6016"/>
    <w:rsid w:val="00BD723D"/>
    <w:rsid w:val="00BD78AC"/>
    <w:rsid w:val="00BE1211"/>
    <w:rsid w:val="00BE54DD"/>
    <w:rsid w:val="00BF5E40"/>
    <w:rsid w:val="00C049A4"/>
    <w:rsid w:val="00C058DF"/>
    <w:rsid w:val="00C0716E"/>
    <w:rsid w:val="00C07BD4"/>
    <w:rsid w:val="00C11C38"/>
    <w:rsid w:val="00C144F4"/>
    <w:rsid w:val="00C160CD"/>
    <w:rsid w:val="00C21FAE"/>
    <w:rsid w:val="00C25C8A"/>
    <w:rsid w:val="00C27D4A"/>
    <w:rsid w:val="00C304E0"/>
    <w:rsid w:val="00C31364"/>
    <w:rsid w:val="00C32D19"/>
    <w:rsid w:val="00C37446"/>
    <w:rsid w:val="00C44EAE"/>
    <w:rsid w:val="00C458B7"/>
    <w:rsid w:val="00C46E44"/>
    <w:rsid w:val="00C52D05"/>
    <w:rsid w:val="00C53037"/>
    <w:rsid w:val="00C53BF6"/>
    <w:rsid w:val="00C543DE"/>
    <w:rsid w:val="00C63173"/>
    <w:rsid w:val="00C67067"/>
    <w:rsid w:val="00C70F36"/>
    <w:rsid w:val="00C71EEB"/>
    <w:rsid w:val="00C8149A"/>
    <w:rsid w:val="00C9475A"/>
    <w:rsid w:val="00CA3F97"/>
    <w:rsid w:val="00CA4E97"/>
    <w:rsid w:val="00CB0664"/>
    <w:rsid w:val="00CB0C1E"/>
    <w:rsid w:val="00CB0FAE"/>
    <w:rsid w:val="00CB4EC4"/>
    <w:rsid w:val="00CB56B1"/>
    <w:rsid w:val="00CB65F8"/>
    <w:rsid w:val="00CC1CCF"/>
    <w:rsid w:val="00CC1EEE"/>
    <w:rsid w:val="00CC34FC"/>
    <w:rsid w:val="00CC3BC5"/>
    <w:rsid w:val="00CC408B"/>
    <w:rsid w:val="00CC5026"/>
    <w:rsid w:val="00CD11C0"/>
    <w:rsid w:val="00CD5695"/>
    <w:rsid w:val="00CE2180"/>
    <w:rsid w:val="00CE46F6"/>
    <w:rsid w:val="00CE4B05"/>
    <w:rsid w:val="00CF09D7"/>
    <w:rsid w:val="00CF2A2E"/>
    <w:rsid w:val="00CF72A6"/>
    <w:rsid w:val="00D00EB5"/>
    <w:rsid w:val="00D02319"/>
    <w:rsid w:val="00D027D6"/>
    <w:rsid w:val="00D03D61"/>
    <w:rsid w:val="00D04CF7"/>
    <w:rsid w:val="00D05471"/>
    <w:rsid w:val="00D11627"/>
    <w:rsid w:val="00D15E4A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60BF6"/>
    <w:rsid w:val="00D70449"/>
    <w:rsid w:val="00D737C7"/>
    <w:rsid w:val="00D74C76"/>
    <w:rsid w:val="00D778E4"/>
    <w:rsid w:val="00D80331"/>
    <w:rsid w:val="00D81FAC"/>
    <w:rsid w:val="00D83283"/>
    <w:rsid w:val="00D8408A"/>
    <w:rsid w:val="00D91FC0"/>
    <w:rsid w:val="00D92672"/>
    <w:rsid w:val="00D94713"/>
    <w:rsid w:val="00D9708A"/>
    <w:rsid w:val="00DA187A"/>
    <w:rsid w:val="00DA348B"/>
    <w:rsid w:val="00DA3F08"/>
    <w:rsid w:val="00DB11AC"/>
    <w:rsid w:val="00DB4AA6"/>
    <w:rsid w:val="00DC12EC"/>
    <w:rsid w:val="00DD042D"/>
    <w:rsid w:val="00DD76D7"/>
    <w:rsid w:val="00DD7BCC"/>
    <w:rsid w:val="00DD7D86"/>
    <w:rsid w:val="00DE1B90"/>
    <w:rsid w:val="00DE2CF7"/>
    <w:rsid w:val="00DE47E3"/>
    <w:rsid w:val="00DF0113"/>
    <w:rsid w:val="00DF60BF"/>
    <w:rsid w:val="00E022B9"/>
    <w:rsid w:val="00E028D4"/>
    <w:rsid w:val="00E206EF"/>
    <w:rsid w:val="00E21055"/>
    <w:rsid w:val="00E22B26"/>
    <w:rsid w:val="00E2446A"/>
    <w:rsid w:val="00E24EFB"/>
    <w:rsid w:val="00E2724A"/>
    <w:rsid w:val="00E310EF"/>
    <w:rsid w:val="00E32265"/>
    <w:rsid w:val="00E36370"/>
    <w:rsid w:val="00E374EF"/>
    <w:rsid w:val="00E41BB5"/>
    <w:rsid w:val="00E41D4A"/>
    <w:rsid w:val="00E448C4"/>
    <w:rsid w:val="00E46836"/>
    <w:rsid w:val="00E50EFA"/>
    <w:rsid w:val="00E54E3A"/>
    <w:rsid w:val="00E56C7D"/>
    <w:rsid w:val="00E675CE"/>
    <w:rsid w:val="00E73729"/>
    <w:rsid w:val="00E74513"/>
    <w:rsid w:val="00E81060"/>
    <w:rsid w:val="00E81227"/>
    <w:rsid w:val="00E83DCC"/>
    <w:rsid w:val="00E842EF"/>
    <w:rsid w:val="00E87BAE"/>
    <w:rsid w:val="00E90645"/>
    <w:rsid w:val="00E91856"/>
    <w:rsid w:val="00E935AB"/>
    <w:rsid w:val="00E9387F"/>
    <w:rsid w:val="00E940BD"/>
    <w:rsid w:val="00E94560"/>
    <w:rsid w:val="00E94FDB"/>
    <w:rsid w:val="00E9717B"/>
    <w:rsid w:val="00EA1BC8"/>
    <w:rsid w:val="00EB18D6"/>
    <w:rsid w:val="00EC208E"/>
    <w:rsid w:val="00EC326E"/>
    <w:rsid w:val="00ED0117"/>
    <w:rsid w:val="00ED0406"/>
    <w:rsid w:val="00ED08DE"/>
    <w:rsid w:val="00ED14FC"/>
    <w:rsid w:val="00ED301B"/>
    <w:rsid w:val="00ED3573"/>
    <w:rsid w:val="00ED7660"/>
    <w:rsid w:val="00EE08F3"/>
    <w:rsid w:val="00EE36D7"/>
    <w:rsid w:val="00EE4A1D"/>
    <w:rsid w:val="00EE4DE3"/>
    <w:rsid w:val="00EE6114"/>
    <w:rsid w:val="00EE7190"/>
    <w:rsid w:val="00EF1D96"/>
    <w:rsid w:val="00EF5B21"/>
    <w:rsid w:val="00EF6DD6"/>
    <w:rsid w:val="00EF721F"/>
    <w:rsid w:val="00F00877"/>
    <w:rsid w:val="00F01B21"/>
    <w:rsid w:val="00F020BA"/>
    <w:rsid w:val="00F0289B"/>
    <w:rsid w:val="00F029CE"/>
    <w:rsid w:val="00F13819"/>
    <w:rsid w:val="00F14BCF"/>
    <w:rsid w:val="00F17B2D"/>
    <w:rsid w:val="00F271B1"/>
    <w:rsid w:val="00F3253A"/>
    <w:rsid w:val="00F3584B"/>
    <w:rsid w:val="00F35F9E"/>
    <w:rsid w:val="00F37F22"/>
    <w:rsid w:val="00F41152"/>
    <w:rsid w:val="00F41951"/>
    <w:rsid w:val="00F42450"/>
    <w:rsid w:val="00F426B8"/>
    <w:rsid w:val="00F454BC"/>
    <w:rsid w:val="00F5461C"/>
    <w:rsid w:val="00F551B0"/>
    <w:rsid w:val="00F63E14"/>
    <w:rsid w:val="00F756AC"/>
    <w:rsid w:val="00F808C6"/>
    <w:rsid w:val="00F810B7"/>
    <w:rsid w:val="00F907E8"/>
    <w:rsid w:val="00F90BA0"/>
    <w:rsid w:val="00F90C45"/>
    <w:rsid w:val="00F913F2"/>
    <w:rsid w:val="00F95ACC"/>
    <w:rsid w:val="00FA2B04"/>
    <w:rsid w:val="00FA330C"/>
    <w:rsid w:val="00FA4C39"/>
    <w:rsid w:val="00FA56D9"/>
    <w:rsid w:val="00FA6529"/>
    <w:rsid w:val="00FB4FC0"/>
    <w:rsid w:val="00FC0061"/>
    <w:rsid w:val="00FC107E"/>
    <w:rsid w:val="00FC15C1"/>
    <w:rsid w:val="00FC6856"/>
    <w:rsid w:val="00FC693F"/>
    <w:rsid w:val="00FD2B36"/>
    <w:rsid w:val="00FD724B"/>
    <w:rsid w:val="00FD771D"/>
    <w:rsid w:val="00FE3619"/>
    <w:rsid w:val="00FE758F"/>
    <w:rsid w:val="00FF271F"/>
    <w:rsid w:val="00FF48EA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character" w:customStyle="1" w:styleId="hljs-attr">
    <w:name w:val="hljs-attr"/>
    <w:basedOn w:val="DefaultParagraphFont"/>
    <w:rsid w:val="00AB0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3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301</cp:revision>
  <dcterms:created xsi:type="dcterms:W3CDTF">2026-02-14T15:00:00Z</dcterms:created>
  <dcterms:modified xsi:type="dcterms:W3CDTF">2026-03-10T07:35:00Z</dcterms:modified>
  <cp:category/>
</cp:coreProperties>
</file>